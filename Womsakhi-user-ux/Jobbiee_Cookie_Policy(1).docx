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COOKIE POLICY</w:t>
      </w:r>
    </w:p>
    <w:p>
      <w:pPr>
        <w:jc w:val="center"/>
      </w:pPr>
      <w:r>
        <w:rPr>
          <w:b/>
          <w:sz w:val="24"/>
        </w:rPr>
        <w:t>Jobbiee</w:t>
      </w:r>
    </w:p>
    <w:p>
      <w:pPr>
        <w:jc w:val="center"/>
      </w:pPr>
      <w:r>
        <w:rPr>
          <w:i/>
        </w:rPr>
        <w:t>Last Updated: August 29, 2026</w:t>
      </w:r>
    </w:p>
    <w:p>
      <w:r>
        <w:rPr>
          <w:b/>
          <w:sz w:val="26"/>
        </w:rPr>
        <w:t>Introduction</w:t>
      </w:r>
    </w:p>
    <w:p>
      <w:pPr>
        <w:spacing w:after="100"/>
      </w:pPr>
      <w:r>
        <w:t>This website, https://jobbiee.com/ ("Our Site"), uses cookies and similar technologies to distinguish you from other users, support the operation of the Site, improve your experience, and help us understand how the Site is used.</w:t>
      </w:r>
    </w:p>
    <w:p>
      <w:pPr>
        <w:spacing w:after="100"/>
      </w:pPr>
    </w:p>
    <w:p>
      <w:pPr>
        <w:spacing w:after="100"/>
      </w:pPr>
      <w:r>
        <w:t>Please read this Cookie Policy carefully. By continuing to use Our Site, accepting the cookie notice, or selecting your preferred cookie settings where a cookie preference tool is provided, you acknowledge this Cookie Policy. Where applicable law requires consent, non-essential cookies will only be placed after you provide the required consent.</w:t>
      </w:r>
    </w:p>
    <w:p>
      <w:pPr>
        <w:spacing w:after="100"/>
      </w:pPr>
    </w:p>
    <w:p>
      <w:pPr>
        <w:spacing w:after="100"/>
      </w:pPr>
      <w:r>
        <w:t>If you do not agree with this Cookie Policy, you may disable non-essential cookies through the available controls or stop using Our Site.</w:t>
      </w:r>
    </w:p>
    <w:p>
      <w:r>
        <w:rPr>
          <w:b/>
          <w:sz w:val="26"/>
        </w:rPr>
        <w:t>1. Definitions and Interpretation</w:t>
      </w:r>
    </w:p>
    <w:p>
      <w:pPr>
        <w:spacing w:after="100"/>
      </w:pPr>
      <w:r>
        <w:t>1.1 In this Cookie Policy, unless the context otherwise requires:</w:t>
      </w:r>
    </w:p>
    <w:p>
      <w:pPr>
        <w:spacing w:after="100"/>
      </w:pPr>
    </w:p>
    <w:p>
      <w:pPr>
        <w:spacing w:after="100"/>
      </w:pPr>
      <w:r>
        <w:t>"Cookie" means a small text file or similar data file placed on your computer, mobile phone, tablet, or other device when you visit certain parts of Our Site or use certain features.</w:t>
      </w:r>
    </w:p>
    <w:p>
      <w:pPr>
        <w:spacing w:after="100"/>
      </w:pPr>
    </w:p>
    <w:p>
      <w:pPr>
        <w:spacing w:after="100"/>
      </w:pPr>
      <w:r>
        <w:t>"Cookies" means Cookies and similar technologies, including pixels, web beacons, local storage, and other technologies that may store or access information on your device.</w:t>
      </w:r>
    </w:p>
    <w:p>
      <w:pPr>
        <w:spacing w:after="100"/>
      </w:pPr>
    </w:p>
    <w:p>
      <w:pPr>
        <w:spacing w:after="100"/>
      </w:pPr>
      <w:r>
        <w:t>"Personal Data" means information relating to an identified or identifiable individual, as defined by applicable privacy and data-protection law.</w:t>
      </w:r>
    </w:p>
    <w:p>
      <w:pPr>
        <w:spacing w:after="100"/>
      </w:pPr>
    </w:p>
    <w:p>
      <w:pPr>
        <w:spacing w:after="100"/>
      </w:pPr>
      <w:r>
        <w:t>"We/Us/Our" means Jobbiee, the operator of https://jobbiee.com/.</w:t>
      </w:r>
    </w:p>
    <w:p>
      <w:pPr>
        <w:spacing w:after="100"/>
      </w:pPr>
    </w:p>
    <w:p>
      <w:pPr>
        <w:spacing w:after="100"/>
      </w:pPr>
      <w:r>
        <w:t>"Site" or "Our Site" means the Jobbiee website and related online services.</w:t>
      </w:r>
    </w:p>
    <w:p>
      <w:r>
        <w:rPr>
          <w:b/>
          <w:sz w:val="26"/>
        </w:rPr>
        <w:t>2. Information About Us</w:t>
      </w:r>
    </w:p>
    <w:p>
      <w:pPr>
        <w:spacing w:after="100"/>
      </w:pPr>
      <w:r>
        <w:t>2.1 Our Site is operated under the Jobbiee brand.</w:t>
      </w:r>
    </w:p>
    <w:p>
      <w:pPr>
        <w:spacing w:after="100"/>
      </w:pPr>
    </w:p>
    <w:p>
      <w:pPr>
        <w:spacing w:after="100"/>
      </w:pPr>
      <w:r>
        <w:t>2.2 For questions about this Cookie Policy or our use of cookies, you can contact us at info@jobbiee.com.</w:t>
      </w:r>
    </w:p>
    <w:p>
      <w:pPr>
        <w:spacing w:after="100"/>
      </w:pPr>
    </w:p>
    <w:p>
      <w:pPr>
        <w:spacing w:after="100"/>
      </w:pPr>
      <w:r>
        <w:t>2.3 For information about how Jobbiee collects and uses personal information more generally, please refer to the Jobbiee Privacy Policy.</w:t>
      </w:r>
    </w:p>
    <w:p>
      <w:r>
        <w:rPr>
          <w:b/>
          <w:sz w:val="26"/>
        </w:rPr>
        <w:t>3. How Does Our Site Use Cookies?</w:t>
      </w:r>
    </w:p>
    <w:p>
      <w:pPr>
        <w:spacing w:after="100"/>
      </w:pPr>
      <w:r>
        <w:t>3.1 Our Site may place and access certain first-party Cookies on your computer or device. First-party Cookies are placed directly by Jobbiee or by service providers acting on our behalf. We may use these Cookies to operate the Site, remember preferences, support account and job-search features, improve performance, and provide and improve our Services.</w:t>
      </w:r>
    </w:p>
    <w:p>
      <w:pPr>
        <w:spacing w:after="100"/>
      </w:pPr>
    </w:p>
    <w:p>
      <w:pPr>
        <w:spacing w:after="100"/>
      </w:pPr>
      <w:r>
        <w:t>3.2 You may also receive third-party Cookies when using Our Site. Third-party Cookies are placed by third parties whose services or content may be integrated into the Site. Depending on the technologies actually deployed, these may support analytics, advertising, security, embedded content, or other functionality.</w:t>
      </w:r>
    </w:p>
    <w:p>
      <w:pPr>
        <w:spacing w:after="100"/>
      </w:pPr>
    </w:p>
    <w:p>
      <w:pPr>
        <w:spacing w:after="100"/>
      </w:pPr>
      <w:r>
        <w:t>3.3 We seek to use Cookies in accordance with applicable privacy and electronic-communications laws. Cookies may include the following categories:</w:t>
      </w:r>
    </w:p>
    <w:p>
      <w:r>
        <w:rPr>
          <w:b/>
          <w:sz w:val="26"/>
        </w:rPr>
        <w:t>3.3.1 Strictly Necessary Cookies</w:t>
      </w:r>
    </w:p>
    <w:p>
      <w:pPr>
        <w:spacing w:after="100"/>
      </w:pPr>
      <w:r>
        <w:t>These Cookies are essential for the Site to function and cannot normally be disabled through our cookie preference tool. They may support functions such as account login, authentication, security, session management, form submission, and other core Site features.</w:t>
      </w:r>
    </w:p>
    <w:p>
      <w:pPr>
        <w:spacing w:after="100"/>
      </w:pPr>
    </w:p>
    <w:p>
      <w:pPr>
        <w:spacing w:after="100"/>
      </w:pPr>
      <w:r>
        <w:t>Where a Cookie is strictly necessary, applicable law may permit it to be used without separate consent.</w:t>
      </w:r>
    </w:p>
    <w:p>
      <w:r>
        <w:rPr>
          <w:b/>
          <w:sz w:val="26"/>
        </w:rPr>
        <w:t>3.3.2 Analytics Cookies</w:t>
      </w:r>
    </w:p>
    <w:p>
      <w:pPr>
        <w:spacing w:after="100"/>
      </w:pPr>
      <w:r>
        <w:t>Analytics Cookies help us understand how visitors use Our Site, including which pages are visited, how users navigate the Site, and how features perform. This information helps us measure and improve the Site, Services, and user experience.</w:t>
      </w:r>
    </w:p>
    <w:p>
      <w:pPr>
        <w:spacing w:after="100"/>
      </w:pPr>
    </w:p>
    <w:p>
      <w:pPr>
        <w:spacing w:after="100"/>
      </w:pPr>
      <w:r>
        <w:t>Where required by applicable law, analytics Cookies will only be used after the appropriate consent has been obtained.</w:t>
      </w:r>
    </w:p>
    <w:p>
      <w:r>
        <w:rPr>
          <w:b/>
          <w:sz w:val="26"/>
        </w:rPr>
        <w:t>3.3.3 Functionality Cookies</w:t>
      </w:r>
    </w:p>
    <w:p>
      <w:pPr>
        <w:spacing w:after="100"/>
      </w:pPr>
      <w:r>
        <w:t>Functionality Cookies allow the Site to remember choices and preferences and provide enhanced features. For example, they may help remember settings or preferences relating to your use of Jobbiee.</w:t>
      </w:r>
    </w:p>
    <w:p>
      <w:pPr>
        <w:spacing w:after="100"/>
      </w:pPr>
    </w:p>
    <w:p>
      <w:pPr>
        <w:spacing w:after="100"/>
      </w:pPr>
      <w:r>
        <w:t>Some functionality Cookies may also be necessary for particular features, but not all functionality Cookies are strictly necessary.</w:t>
      </w:r>
    </w:p>
    <w:p>
      <w:r>
        <w:rPr>
          <w:b/>
          <w:sz w:val="26"/>
        </w:rPr>
        <w:t>3.3.4 Targeting or Advertising Cookies</w:t>
      </w:r>
    </w:p>
    <w:p>
      <w:pPr>
        <w:spacing w:after="100"/>
      </w:pPr>
      <w:r>
        <w:t>Targeting or advertising Cookies may be used, where enabled, to understand visits and interactions with the Site and to make advertising or promotional content more relevant. Information collected through these technologies may be shared with advertising or measurement partners in accordance with applicable law and our Privacy Policy.</w:t>
      </w:r>
    </w:p>
    <w:p>
      <w:pPr>
        <w:spacing w:after="100"/>
      </w:pPr>
    </w:p>
    <w:p>
      <w:pPr>
        <w:spacing w:after="100"/>
      </w:pPr>
      <w:r>
        <w:t>Where required, these Cookies will be subject to your consent and available preference controls.</w:t>
      </w:r>
    </w:p>
    <w:p>
      <w:r>
        <w:rPr>
          <w:b/>
          <w:sz w:val="26"/>
        </w:rPr>
        <w:t>3.3.5 Third-Party Cookies</w:t>
      </w:r>
    </w:p>
    <w:p>
      <w:pPr>
        <w:spacing w:after="100"/>
      </w:pPr>
      <w:r>
        <w:t>Third-party Cookies are placed by third parties rather than directly by Jobbiee. They may be used by analytics providers, advertising partners, embedded services, security providers, or other service providers.</w:t>
      </w:r>
    </w:p>
    <w:p>
      <w:pPr>
        <w:spacing w:after="100"/>
      </w:pPr>
    </w:p>
    <w:p>
      <w:pPr>
        <w:spacing w:after="100"/>
      </w:pPr>
      <w:r>
        <w:t>The use of third-party Cookies is subject to the applicable third party's policies as well as any controls provided by Jobbiee.</w:t>
      </w:r>
    </w:p>
    <w:p>
      <w:r>
        <w:rPr>
          <w:b/>
          <w:sz w:val="26"/>
        </w:rPr>
        <w:t>3.3.6 Persistent Cookies</w:t>
      </w:r>
    </w:p>
    <w:p>
      <w:pPr>
        <w:spacing w:after="100"/>
      </w:pPr>
      <w:r>
        <w:t>Persistent Cookies remain on your device for a predetermined period or until you delete them. They may be activated when you revisit Our Site.</w:t>
      </w:r>
    </w:p>
    <w:p>
      <w:r>
        <w:rPr>
          <w:b/>
          <w:sz w:val="26"/>
        </w:rPr>
        <w:t>3.3.7 Session Cookies</w:t>
      </w:r>
    </w:p>
    <w:p>
      <w:pPr>
        <w:spacing w:after="100"/>
      </w:pPr>
      <w:r>
        <w:t>Session Cookies are temporary. They remain on your device while you use Our Site and are generally deleted when you close your browser.</w:t>
      </w:r>
    </w:p>
    <w:p>
      <w:r>
        <w:rPr>
          <w:b/>
          <w:sz w:val="26"/>
        </w:rPr>
        <w:t>4. What Cookies Does Our Site Use?</w:t>
      </w:r>
    </w:p>
    <w:p>
      <w:pPr>
        <w:spacing w:after="100"/>
      </w:pPr>
      <w:r>
        <w:t>4.1 The exact Cookies used by Jobbiee may change as the Site, features, analytics tools, advertising services, and other technologies change. We will seek to keep our cookie information and preference controls appropriately updated.</w:t>
      </w:r>
    </w:p>
    <w:p>
      <w:pPr>
        <w:spacing w:after="100"/>
      </w:pPr>
    </w:p>
    <w:p>
      <w:pPr>
        <w:spacing w:after="100"/>
      </w:pPr>
      <w:r>
        <w:t>4.2 Depending on the configuration of Our Site, Cookies may be used for purposes including essential Site operation, security, account/session management, remembering preferences, analytics, performance measurement, job-search functionality, and advertising or marketing measurement.</w:t>
      </w:r>
    </w:p>
    <w:p>
      <w:pPr>
        <w:spacing w:after="100"/>
      </w:pPr>
    </w:p>
    <w:p>
      <w:pPr>
        <w:spacing w:after="100"/>
      </w:pPr>
      <w:r>
        <w:t>4.3 We may use analytics services, such as Google Analytics or similar services, if enabled on the Site. Such services may use Cookies or similar technologies to collect information about Site usage. The specific provider and Cookies in use may change over time.</w:t>
      </w:r>
    </w:p>
    <w:p>
      <w:pPr>
        <w:spacing w:after="100"/>
      </w:pPr>
    </w:p>
    <w:p>
      <w:pPr>
        <w:spacing w:after="100"/>
      </w:pPr>
      <w:r>
        <w:t>4.4 We do not guarantee that a particular Cookie name or third-party service will remain in use permanently. Cookie technologies may be added, removed, replaced, or changed as the Site develops.</w:t>
      </w:r>
    </w:p>
    <w:p>
      <w:pPr>
        <w:spacing w:after="100"/>
      </w:pPr>
    </w:p>
    <w:p>
      <w:pPr>
        <w:spacing w:after="100"/>
      </w:pPr>
      <w:r>
        <w:t>4.5 Where a cookie preference tool is available, it may provide additional information about the specific categories and providers currently active on the Site.</w:t>
      </w:r>
    </w:p>
    <w:p>
      <w:r>
        <w:rPr>
          <w:b/>
          <w:sz w:val="26"/>
        </w:rPr>
        <w:t>5. Consent and Control</w:t>
      </w:r>
    </w:p>
    <w:p>
      <w:pPr>
        <w:spacing w:after="100"/>
      </w:pPr>
      <w:r>
        <w:t>5.1 Where applicable law requires consent, you will be presented with a cookie notice or preference tool before non-essential Cookies are placed on your device. You may accept, reject, or customize non-essential Cookie categories according to the choices provided.</w:t>
      </w:r>
    </w:p>
    <w:p>
      <w:pPr>
        <w:spacing w:after="100"/>
      </w:pPr>
    </w:p>
    <w:p>
      <w:pPr>
        <w:spacing w:after="100"/>
      </w:pPr>
      <w:r>
        <w:t>5.2 You can generally change your Cookie preferences through the cookie settings or preference mechanism made available on Our Site. Changes may not affect Cookies that are strictly necessary for the operation of the Site.</w:t>
      </w:r>
    </w:p>
    <w:p>
      <w:pPr>
        <w:spacing w:after="100"/>
      </w:pPr>
    </w:p>
    <w:p>
      <w:pPr>
        <w:spacing w:after="100"/>
      </w:pPr>
      <w:r>
        <w:t>5.3 You can also control or delete Cookies through your internet browser or device settings. Most browsers allow you to block all Cookies, block third-party Cookies, or delete existing Cookies.</w:t>
      </w:r>
    </w:p>
    <w:p>
      <w:pPr>
        <w:spacing w:after="100"/>
      </w:pPr>
    </w:p>
    <w:p>
      <w:pPr>
        <w:spacing w:after="100"/>
      </w:pPr>
      <w:r>
        <w:t>5.4 Please note that disabling or deleting certain Cookies may affect the availability or functionality of some Jobbiee features.</w:t>
      </w:r>
    </w:p>
    <w:p>
      <w:pPr>
        <w:spacing w:after="100"/>
      </w:pPr>
    </w:p>
    <w:p>
      <w:pPr>
        <w:spacing w:after="100"/>
      </w:pPr>
      <w:r>
        <w:t>5.5 Browser controls vary by browser and device. Please consult your browser or device provider's help documentation for instructions on managing Cookies.</w:t>
      </w:r>
    </w:p>
    <w:p>
      <w:r>
        <w:rPr>
          <w:b/>
          <w:sz w:val="26"/>
        </w:rPr>
        <w:t>6. Changes to This Cookie Policy</w:t>
      </w:r>
    </w:p>
    <w:p>
      <w:pPr>
        <w:spacing w:after="100"/>
      </w:pPr>
      <w:r>
        <w:t>6.1 We may update this Cookie Policy from time to time to reflect changes in our Services, technology, Cookie practices, or applicable legal requirements.</w:t>
      </w:r>
    </w:p>
    <w:p>
      <w:pPr>
        <w:spacing w:after="100"/>
      </w:pPr>
    </w:p>
    <w:p>
      <w:pPr>
        <w:spacing w:after="100"/>
      </w:pPr>
      <w:r>
        <w:t>6.2 When we make changes, we will update the "Last Updated" date and, where appropriate, provide additional notice through the Site or our cookie preference mechanism.</w:t>
      </w:r>
    </w:p>
    <w:p>
      <w:pPr>
        <w:spacing w:after="100"/>
      </w:pPr>
    </w:p>
    <w:p>
      <w:pPr>
        <w:spacing w:after="100"/>
      </w:pPr>
      <w:r>
        <w:t>6.3 If there is a conflict between a current version of this Cookie Policy and a previous version, the current version will apply unless otherwise stated.</w:t>
      </w:r>
    </w:p>
    <w:p>
      <w:r>
        <w:rPr>
          <w:b/>
          <w:sz w:val="26"/>
        </w:rPr>
        <w:t>7. Further Information</w:t>
      </w:r>
    </w:p>
    <w:p>
      <w:pPr>
        <w:spacing w:after="100"/>
      </w:pPr>
      <w:r>
        <w:t>7.1 If you would like more information about how Jobbiee uses Cookies or similar technologies, please contact us at:</w:t>
      </w:r>
    </w:p>
    <w:p>
      <w:pPr>
        <w:spacing w:after="100"/>
      </w:pPr>
    </w:p>
    <w:p>
      <w:pPr>
        <w:spacing w:after="100"/>
      </w:pPr>
      <w:r>
        <w:t>Jobbiee</w:t>
      </w:r>
    </w:p>
    <w:p>
      <w:pPr>
        <w:spacing w:after="100"/>
      </w:pPr>
      <w:r>
        <w:t>Website: https://jobbiee.com/</w:t>
      </w:r>
    </w:p>
    <w:p>
      <w:pPr>
        <w:spacing w:after="100"/>
      </w:pPr>
      <w:r>
        <w:t>Email: info@jobbiee.com</w:t>
      </w:r>
    </w:p>
    <w:p>
      <w:pPr>
        <w:spacing w:after="100"/>
      </w:pPr>
    </w:p>
    <w:p>
      <w:pPr>
        <w:spacing w:after="100"/>
      </w:pPr>
      <w:r>
        <w:t>7.2 For information about our broader privacy practices, please refer to the Jobbiee Privacy Policy.</w:t>
      </w:r>
    </w:p>
    <w:p>
      <w:pPr>
        <w:spacing w:after="100"/>
      </w:pPr>
    </w:p>
    <w:p>
      <w:pPr>
        <w:spacing w:after="100"/>
      </w:pPr>
      <w:r>
        <w:t>7.3 This Cookie Policy is intended to describe Jobbiee's approach to Cookies in a general manner. The actual Cookies and technologies used on the Site may vary depending on the features and third-party services active at any particular time.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Jobbiee • Cookie Policy • info@jobbiee.com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