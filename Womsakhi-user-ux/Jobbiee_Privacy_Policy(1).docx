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PRIVACY POLICY</w:t>
      </w:r>
    </w:p>
    <w:p>
      <w:pPr>
        <w:jc w:val="center"/>
      </w:pPr>
      <w:r>
        <w:rPr>
          <w:b/>
          <w:sz w:val="24"/>
        </w:rPr>
        <w:t>Jobbiee</w:t>
      </w:r>
    </w:p>
    <w:p>
      <w:pPr>
        <w:jc w:val="center"/>
      </w:pPr>
      <w:r>
        <w:rPr>
          <w:i/>
        </w:rPr>
        <w:t>Last Updated: August 29, 2026</w:t>
      </w:r>
    </w:p>
    <w:p>
      <w:r>
        <w:rPr>
          <w:b/>
          <w:sz w:val="26"/>
        </w:rPr>
        <w:t>1. Jobbiee Privacy Policy</w:t>
      </w:r>
    </w:p>
    <w:p>
      <w:pPr>
        <w:spacing w:after="100"/>
      </w:pPr>
      <w:r>
        <w:t>Jobbiee ("Jobbiee," "we," "us," or "our") respects your privacy and is committed to protecting the personal information of users of our website, platform, applications, and related services (collectively, the "Site" or "Services").</w:t>
      </w:r>
    </w:p>
    <w:p>
      <w:pPr>
        <w:spacing w:after="100"/>
      </w:pPr>
    </w:p>
    <w:p>
      <w:pPr>
        <w:spacing w:after="100"/>
      </w:pPr>
      <w:r>
        <w:t>This Privacy Policy explains what information Jobbiee may collect, how we use and protect that information, when we may share it, and the choices available to you.</w:t>
      </w:r>
    </w:p>
    <w:p>
      <w:pPr>
        <w:spacing w:after="100"/>
      </w:pPr>
    </w:p>
    <w:p>
      <w:pPr>
        <w:spacing w:after="100"/>
      </w:pPr>
      <w:r>
        <w:t>By accessing or using Jobbiee, you acknowledge that you have read and understood this Privacy Policy. If you do not agree with this Privacy Policy, please discontinue use of the Site.</w:t>
      </w:r>
    </w:p>
    <w:p>
      <w:pPr>
        <w:spacing w:after="100"/>
      </w:pPr>
    </w:p>
    <w:p>
      <w:pPr>
        <w:spacing w:after="100"/>
      </w:pPr>
      <w:r>
        <w:t>This Privacy Policy should be read together with the Jobbiee Terms &amp; Conditions.</w:t>
      </w:r>
    </w:p>
    <w:p>
      <w:r>
        <w:rPr>
          <w:b/>
          <w:sz w:val="26"/>
        </w:rPr>
        <w:t>2. Information We Collect</w:t>
      </w:r>
    </w:p>
    <w:p>
      <w:pPr>
        <w:spacing w:after="100"/>
      </w:pPr>
      <w:r>
        <w:t>Jobbiee may collect information in several ways, including information you provide directly, information collected automatically when you use the Site, and information received from third parties where permitted by law.</w:t>
      </w:r>
    </w:p>
    <w:p>
      <w:pPr>
        <w:spacing w:after="100"/>
      </w:pPr>
    </w:p>
    <w:p>
      <w:pPr>
        <w:spacing w:after="100"/>
      </w:pPr>
      <w:r>
        <w:t>Information you provide may include:</w:t>
      </w:r>
    </w:p>
    <w:p>
      <w:pPr>
        <w:spacing w:after="100"/>
      </w:pPr>
      <w:r>
        <w:t>• Name and contact details, such as email address and telephone number;</w:t>
      </w:r>
    </w:p>
    <w:p>
      <w:pPr>
        <w:spacing w:after="100"/>
      </w:pPr>
      <w:r>
        <w:t>• Account login and registration information;</w:t>
      </w:r>
    </w:p>
    <w:p>
      <w:pPr>
        <w:spacing w:after="100"/>
      </w:pPr>
      <w:r>
        <w:t>• Resume/CV and employment history;</w:t>
      </w:r>
    </w:p>
    <w:p>
      <w:pPr>
        <w:spacing w:after="100"/>
      </w:pPr>
      <w:r>
        <w:t>• Education, qualifications, skills, certifications, and professional experience;</w:t>
      </w:r>
    </w:p>
    <w:p>
      <w:pPr>
        <w:spacing w:after="100"/>
      </w:pPr>
      <w:r>
        <w:t>• Job preferences, location preferences, and career interests;</w:t>
      </w:r>
    </w:p>
    <w:p>
      <w:pPr>
        <w:spacing w:after="100"/>
      </w:pPr>
      <w:r>
        <w:t>• Information included in job applications or communications with employers or recruiters;</w:t>
      </w:r>
    </w:p>
    <w:p>
      <w:pPr>
        <w:spacing w:after="100"/>
      </w:pPr>
      <w:r>
        <w:t>• Information provided when contacting Jobbiee support;</w:t>
      </w:r>
    </w:p>
    <w:p>
      <w:pPr>
        <w:spacing w:after="100"/>
      </w:pPr>
      <w:r>
        <w:t>• Feedback, reviews, or other information you voluntarily submit; and</w:t>
      </w:r>
    </w:p>
    <w:p>
      <w:pPr>
        <w:spacing w:after="100"/>
      </w:pPr>
      <w:r>
        <w:t>• Any other information you choose to provide through the Services.</w:t>
      </w:r>
    </w:p>
    <w:p>
      <w:pPr>
        <w:spacing w:after="100"/>
      </w:pPr>
    </w:p>
    <w:p>
      <w:pPr>
        <w:spacing w:after="100"/>
      </w:pPr>
      <w:r>
        <w:t>You should avoid submitting sensitive personal information unless it is genuinely necessary for the relevant service or requested through a lawful and appropriate process.</w:t>
      </w:r>
    </w:p>
    <w:p>
      <w:r>
        <w:rPr>
          <w:b/>
          <w:sz w:val="26"/>
        </w:rPr>
        <w:t>3. Automatically Collected Information</w:t>
      </w:r>
    </w:p>
    <w:p>
      <w:pPr>
        <w:spacing w:after="100"/>
      </w:pPr>
      <w:r>
        <w:t>When you visit or use Jobbiee, certain technical and usage information may be collected automatically. This may include IP address, browser type, device type, operating system, referring or exit pages, pages viewed, dates and times of access, approximate location information, and information about how you interact with the Site.</w:t>
      </w:r>
    </w:p>
    <w:p>
      <w:pPr>
        <w:spacing w:after="100"/>
      </w:pPr>
    </w:p>
    <w:p>
      <w:pPr>
        <w:spacing w:after="100"/>
      </w:pPr>
      <w:r>
        <w:t>We may use this information to operate and secure the Site, understand usage patterns, diagnose technical problems, improve performance, and generate aggregated or statistical information.</w:t>
      </w:r>
    </w:p>
    <w:p>
      <w:r>
        <w:rPr>
          <w:b/>
          <w:sz w:val="26"/>
        </w:rPr>
        <w:t>4. Job Seeker and Candidate Information</w:t>
      </w:r>
    </w:p>
    <w:p>
      <w:pPr>
        <w:spacing w:after="100"/>
      </w:pPr>
      <w:r>
        <w:t>If you create a profile, upload a CV/resume, subscribe to job alerts, or otherwise use Jobbiee as a job seeker, we may process information about your professional background and job preferences in order to provide relevant employment-related services.</w:t>
      </w:r>
    </w:p>
    <w:p>
      <w:pPr>
        <w:spacing w:after="100"/>
      </w:pPr>
    </w:p>
    <w:p>
      <w:pPr>
        <w:spacing w:after="100"/>
      </w:pPr>
      <w:r>
        <w:t>This may include using your information to:</w:t>
      </w:r>
    </w:p>
    <w:p>
      <w:pPr>
        <w:spacing w:after="100"/>
      </w:pPr>
      <w:r>
        <w:t>• Match your profile or CV with job opportunities;</w:t>
      </w:r>
    </w:p>
    <w:p>
      <w:pPr>
        <w:spacing w:after="100"/>
      </w:pPr>
      <w:r>
        <w:t>• Send job alerts and recommendations;</w:t>
      </w:r>
    </w:p>
    <w:p>
      <w:pPr>
        <w:spacing w:after="100"/>
      </w:pPr>
      <w:r>
        <w:t>• Help you discover relevant vacancies;</w:t>
      </w:r>
    </w:p>
    <w:p>
      <w:pPr>
        <w:spacing w:after="100"/>
      </w:pPr>
      <w:r>
        <w:t>• Facilitate applications or communications where the relevant feature is available;</w:t>
      </w:r>
    </w:p>
    <w:p>
      <w:pPr>
        <w:spacing w:after="100"/>
      </w:pPr>
      <w:r>
        <w:t>• Improve job matching and personalization; and</w:t>
      </w:r>
    </w:p>
    <w:p>
      <w:pPr>
        <w:spacing w:after="100"/>
      </w:pPr>
      <w:r>
        <w:t>• Provide support related to your account or use of the Services.</w:t>
      </w:r>
    </w:p>
    <w:p>
      <w:pPr>
        <w:spacing w:after="100"/>
      </w:pPr>
    </w:p>
    <w:p>
      <w:pPr>
        <w:spacing w:after="100"/>
      </w:pPr>
      <w:r>
        <w:t>You are responsible for ensuring that information in your profile and CV is accurate and up to date.</w:t>
      </w:r>
    </w:p>
    <w:p>
      <w:r>
        <w:rPr>
          <w:b/>
          <w:sz w:val="26"/>
        </w:rPr>
        <w:t>5. How We Use Your Personal Information</w:t>
      </w:r>
    </w:p>
    <w:p>
      <w:pPr>
        <w:spacing w:after="100"/>
      </w:pPr>
      <w:r>
        <w:t>Jobbiee may use personal information for purposes including:</w:t>
      </w:r>
    </w:p>
    <w:p>
      <w:pPr>
        <w:spacing w:after="100"/>
      </w:pPr>
      <w:r>
        <w:t>• Creating and managing user accounts;</w:t>
      </w:r>
    </w:p>
    <w:p>
      <w:pPr>
        <w:spacing w:after="100"/>
      </w:pPr>
      <w:r>
        <w:t>• Providing, operating, maintaining, and improving the Services;</w:t>
      </w:r>
    </w:p>
    <w:p>
      <w:pPr>
        <w:spacing w:after="100"/>
      </w:pPr>
      <w:r>
        <w:t>• Delivering job alerts, recommendations, and other requested services;</w:t>
      </w:r>
    </w:p>
    <w:p>
      <w:pPr>
        <w:spacing w:after="100"/>
      </w:pPr>
      <w:r>
        <w:t>• Processing and supporting job applications where applicable;</w:t>
      </w:r>
    </w:p>
    <w:p>
      <w:pPr>
        <w:spacing w:after="100"/>
      </w:pPr>
      <w:r>
        <w:t>• Matching job seekers with potentially relevant opportunities;</w:t>
      </w:r>
    </w:p>
    <w:p>
      <w:pPr>
        <w:spacing w:after="100"/>
      </w:pPr>
      <w:r>
        <w:t>• Communicating with you about your account, services, security, and support requests;</w:t>
      </w:r>
    </w:p>
    <w:p>
      <w:pPr>
        <w:spacing w:after="100"/>
      </w:pPr>
      <w:r>
        <w:t>• Sending service-related notifications;</w:t>
      </w:r>
    </w:p>
    <w:p>
      <w:pPr>
        <w:spacing w:after="100"/>
      </w:pPr>
      <w:r>
        <w:t>• Personalizing your experience;</w:t>
      </w:r>
    </w:p>
    <w:p>
      <w:pPr>
        <w:spacing w:after="100"/>
      </w:pPr>
      <w:r>
        <w:t>• Monitoring and improving Site performance and functionality;</w:t>
      </w:r>
    </w:p>
    <w:p>
      <w:pPr>
        <w:spacing w:after="100"/>
      </w:pPr>
      <w:r>
        <w:t>• Detecting, preventing, and investigating fraud, abuse, security incidents, and other unlawful activity;</w:t>
      </w:r>
    </w:p>
    <w:p>
      <w:pPr>
        <w:spacing w:after="100"/>
      </w:pPr>
      <w:r>
        <w:t>• Complying with applicable legal and regulatory obligations; and</w:t>
      </w:r>
    </w:p>
    <w:p>
      <w:pPr>
        <w:spacing w:after="100"/>
      </w:pPr>
      <w:r>
        <w:t>• Protecting the rights, safety, property, and legitimate interests of Jobbiee, our users, and others.</w:t>
      </w:r>
    </w:p>
    <w:p>
      <w:pPr>
        <w:spacing w:after="100"/>
      </w:pPr>
    </w:p>
    <w:p>
      <w:pPr>
        <w:spacing w:after="100"/>
      </w:pPr>
      <w:r>
        <w:t>Where required by applicable law, we will obtain your consent before using your information for purposes that require consent.</w:t>
      </w:r>
    </w:p>
    <w:p>
      <w:r>
        <w:rPr>
          <w:b/>
          <w:sz w:val="26"/>
        </w:rPr>
        <w:t>6. Job Alerts and Communications</w:t>
      </w:r>
    </w:p>
    <w:p>
      <w:pPr>
        <w:spacing w:after="100"/>
      </w:pPr>
      <w:r>
        <w:t>If you request job alerts or other communications from Jobbiee, we may use your contact information and job preferences to provide those communications.</w:t>
      </w:r>
    </w:p>
    <w:p>
      <w:pPr>
        <w:spacing w:after="100"/>
      </w:pPr>
    </w:p>
    <w:p>
      <w:pPr>
        <w:spacing w:after="100"/>
      </w:pPr>
      <w:r>
        <w:t>You may be able to unsubscribe from promotional or non-essential communications by using the unsubscribe mechanism included in the communication or by contacting us.</w:t>
      </w:r>
    </w:p>
    <w:p>
      <w:pPr>
        <w:spacing w:after="100"/>
      </w:pPr>
    </w:p>
    <w:p>
      <w:pPr>
        <w:spacing w:after="100"/>
      </w:pPr>
      <w:r>
        <w:t>Certain communications are necessary for the operation and security of the Services, such as account notices, security alerts, service announcements, and important changes to our Terms or Privacy Policy. You may not be able to opt out of these service-related communications while maintaining an account or using certain Services.</w:t>
      </w:r>
    </w:p>
    <w:p>
      <w:r>
        <w:rPr>
          <w:b/>
          <w:sz w:val="26"/>
        </w:rPr>
        <w:t>7. Cookies and Similar Technologies</w:t>
      </w:r>
    </w:p>
    <w:p>
      <w:pPr>
        <w:spacing w:after="100"/>
      </w:pPr>
      <w:r>
        <w:t>Jobbiee may use cookies, pixels, web beacons, local storage, and similar technologies to operate the Site and understand how users interact with it.</w:t>
      </w:r>
    </w:p>
    <w:p>
      <w:pPr>
        <w:spacing w:after="100"/>
      </w:pPr>
    </w:p>
    <w:p>
      <w:pPr>
        <w:spacing w:after="100"/>
      </w:pPr>
      <w:r>
        <w:t>These technologies may be used to:</w:t>
      </w:r>
    </w:p>
    <w:p>
      <w:pPr>
        <w:spacing w:after="100"/>
      </w:pPr>
      <w:r>
        <w:t>• Keep the Site and account features functioning;</w:t>
      </w:r>
    </w:p>
    <w:p>
      <w:pPr>
        <w:spacing w:after="100"/>
      </w:pPr>
      <w:r>
        <w:t>• Remember preferences and settings;</w:t>
      </w:r>
    </w:p>
    <w:p>
      <w:pPr>
        <w:spacing w:after="100"/>
      </w:pPr>
      <w:r>
        <w:t>• Understand traffic and usage patterns;</w:t>
      </w:r>
    </w:p>
    <w:p>
      <w:pPr>
        <w:spacing w:after="100"/>
      </w:pPr>
      <w:r>
        <w:t>• Improve Site performance and user experience;</w:t>
      </w:r>
    </w:p>
    <w:p>
      <w:pPr>
        <w:spacing w:after="100"/>
      </w:pPr>
      <w:r>
        <w:t>• Measure the effectiveness of communications or features; and</w:t>
      </w:r>
    </w:p>
    <w:p>
      <w:pPr>
        <w:spacing w:after="100"/>
      </w:pPr>
      <w:r>
        <w:t>• Support security and fraud prevention.</w:t>
      </w:r>
    </w:p>
    <w:p>
      <w:pPr>
        <w:spacing w:after="100"/>
      </w:pPr>
    </w:p>
    <w:p>
      <w:pPr>
        <w:spacing w:after="100"/>
      </w:pPr>
      <w:r>
        <w:t>Depending on your browser, device, and applicable law, you may be able to control cookies through your browser or device settings. Disabling certain cookies may affect the functionality of the Site.</w:t>
      </w:r>
    </w:p>
    <w:p>
      <w:r>
        <w:rPr>
          <w:b/>
          <w:sz w:val="26"/>
        </w:rPr>
        <w:t>8. Log Files and Analytics</w:t>
      </w:r>
    </w:p>
    <w:p>
      <w:pPr>
        <w:spacing w:after="100"/>
      </w:pPr>
      <w:r>
        <w:t>Our servers and analytics systems may record technical information such as IP addresses, browser and device information, referring and exit pages, timestamps, pages viewed, and interactions with the Site.</w:t>
      </w:r>
    </w:p>
    <w:p>
      <w:pPr>
        <w:spacing w:after="100"/>
      </w:pPr>
    </w:p>
    <w:p>
      <w:pPr>
        <w:spacing w:after="100"/>
      </w:pPr>
      <w:r>
        <w:t>We may use this information to analyze trends, administer and secure the Site, troubleshoot problems, measure performance, understand aggregate usage, and plan capacity and improvements.</w:t>
      </w:r>
    </w:p>
    <w:p>
      <w:pPr>
        <w:spacing w:after="100"/>
      </w:pPr>
    </w:p>
    <w:p>
      <w:pPr>
        <w:spacing w:after="100"/>
      </w:pPr>
      <w:r>
        <w:t>Where reasonably possible, we may use aggregated or de-identified information for analytics and reporting.</w:t>
      </w:r>
    </w:p>
    <w:p>
      <w:r>
        <w:rPr>
          <w:b/>
          <w:sz w:val="26"/>
        </w:rPr>
        <w:t>9. Sharing of Personal Information</w:t>
      </w:r>
    </w:p>
    <w:p>
      <w:pPr>
        <w:spacing w:after="100"/>
      </w:pPr>
      <w:r>
        <w:t>Jobbiee does not sell your personal information merely because you use the Site.</w:t>
      </w:r>
    </w:p>
    <w:p>
      <w:pPr>
        <w:spacing w:after="100"/>
      </w:pPr>
    </w:p>
    <w:p>
      <w:pPr>
        <w:spacing w:after="100"/>
      </w:pPr>
      <w:r>
        <w:t>We may share personal information where reasonably necessary to provide the Services, including with:</w:t>
      </w:r>
    </w:p>
    <w:p>
      <w:pPr>
        <w:spacing w:after="100"/>
      </w:pPr>
      <w:r>
        <w:t>• Service providers and vendors that support hosting, storage, analytics, communications, security, customer support, and other Site operations;</w:t>
      </w:r>
    </w:p>
    <w:p>
      <w:pPr>
        <w:spacing w:after="100"/>
      </w:pPr>
      <w:r>
        <w:t>• Employers, recruiters, or other organizations where sharing is part of a job-search or recruitment feature you use or otherwise authorize;</w:t>
      </w:r>
    </w:p>
    <w:p>
      <w:pPr>
        <w:spacing w:after="100"/>
      </w:pPr>
      <w:r>
        <w:t>• Professional advisers, auditors, insurers, or similar service providers where appropriate;</w:t>
      </w:r>
    </w:p>
    <w:p>
      <w:pPr>
        <w:spacing w:after="100"/>
      </w:pPr>
      <w:r>
        <w:t>• Government authorities, courts, regulators, or law-enforcement agencies when required or permitted by law; and</w:t>
      </w:r>
    </w:p>
    <w:p>
      <w:pPr>
        <w:spacing w:after="100"/>
      </w:pPr>
      <w:r>
        <w:t>• A successor organization in connection with a merger, acquisition, financing, restructuring, sale of assets, or similar business transaction.</w:t>
      </w:r>
    </w:p>
    <w:p>
      <w:pPr>
        <w:spacing w:after="100"/>
      </w:pPr>
    </w:p>
    <w:p>
      <w:pPr>
        <w:spacing w:after="100"/>
      </w:pPr>
      <w:r>
        <w:t>Third-party service providers are expected to process information only as necessary to perform services for Jobbiee and subject to appropriate contractual or legal protections where required.</w:t>
      </w:r>
    </w:p>
    <w:p>
      <w:r>
        <w:rPr>
          <w:b/>
          <w:sz w:val="26"/>
        </w:rPr>
        <w:t>10. Disclosure Required by Law</w:t>
      </w:r>
    </w:p>
    <w:p>
      <w:pPr>
        <w:spacing w:after="100"/>
      </w:pPr>
      <w:r>
        <w:t>We may disclose personal information when we have a good-faith belief that disclosure is necessary to comply with applicable law, legal process, court order, governmental request, or other lawful requirement.</w:t>
      </w:r>
    </w:p>
    <w:p>
      <w:pPr>
        <w:spacing w:after="100"/>
      </w:pPr>
    </w:p>
    <w:p>
      <w:pPr>
        <w:spacing w:after="100"/>
      </w:pPr>
      <w:r>
        <w:t>We may also disclose information when reasonably necessary to protect the rights, property, safety, or security of Jobbiee, our users, or others, or to investigate fraud, abuse, security threats, or other unlawful activity.</w:t>
      </w:r>
    </w:p>
    <w:p>
      <w:r>
        <w:rPr>
          <w:b/>
          <w:sz w:val="26"/>
        </w:rPr>
        <w:t>11. Third-Party Websites and Services</w:t>
      </w:r>
    </w:p>
    <w:p>
      <w:pPr>
        <w:spacing w:after="100"/>
      </w:pPr>
      <w:r>
        <w:t>The Site may contain links to third-party websites, applications, platforms, or services.</w:t>
      </w:r>
    </w:p>
    <w:p>
      <w:pPr>
        <w:spacing w:after="100"/>
      </w:pPr>
    </w:p>
    <w:p>
      <w:pPr>
        <w:spacing w:after="100"/>
      </w:pPr>
      <w:r>
        <w:t>Jobbiee is not responsible for the privacy practices, content, security, or policies of third-party websites or services. Once you leave the Jobbiee Site or interact directly with a third party, that third party's privacy policy and terms may apply.</w:t>
      </w:r>
    </w:p>
    <w:p>
      <w:pPr>
        <w:spacing w:after="100"/>
      </w:pPr>
    </w:p>
    <w:p>
      <w:pPr>
        <w:spacing w:after="100"/>
      </w:pPr>
      <w:r>
        <w:t>We encourage you to review the privacy policies of any third-party website or service before providing personal information.</w:t>
      </w:r>
    </w:p>
    <w:p>
      <w:r>
        <w:rPr>
          <w:b/>
          <w:sz w:val="26"/>
        </w:rPr>
        <w:t>12. Data Security</w:t>
      </w:r>
    </w:p>
    <w:p>
      <w:pPr>
        <w:spacing w:after="100"/>
      </w:pPr>
      <w:r>
        <w:t>Jobbiee takes reasonable administrative, technical, and organizational measures designed to protect personal information against unauthorized access, loss, misuse, alteration, or disclosure.</w:t>
      </w:r>
    </w:p>
    <w:p>
      <w:pPr>
        <w:spacing w:after="100"/>
      </w:pPr>
    </w:p>
    <w:p>
      <w:pPr>
        <w:spacing w:after="100"/>
      </w:pPr>
      <w:r>
        <w:t>However, no website, online service, transmission method, or storage system can be guaranteed to be completely secure. You acknowledge that there is always some risk associated with transmitting and storing information electronically.</w:t>
      </w:r>
    </w:p>
    <w:p>
      <w:pPr>
        <w:spacing w:after="100"/>
      </w:pPr>
    </w:p>
    <w:p>
      <w:pPr>
        <w:spacing w:after="100"/>
      </w:pPr>
      <w:r>
        <w:t>You are also responsible for maintaining the confidentiality of your account credentials and should notify Jobbiee promptly if you believe your account has been compromised.</w:t>
      </w:r>
    </w:p>
    <w:p>
      <w:r>
        <w:rPr>
          <w:b/>
          <w:sz w:val="26"/>
        </w:rPr>
        <w:t>13. Data Retention</w:t>
      </w:r>
    </w:p>
    <w:p>
      <w:pPr>
        <w:spacing w:after="100"/>
      </w:pPr>
      <w:r>
        <w:t>We retain personal information for as long as reasonably necessary to provide the Services, maintain legitimate business records, comply with legal obligations, resolve disputes, enforce agreements, and protect our rights.</w:t>
      </w:r>
    </w:p>
    <w:p>
      <w:pPr>
        <w:spacing w:after="100"/>
      </w:pPr>
    </w:p>
    <w:p>
      <w:pPr>
        <w:spacing w:after="100"/>
      </w:pPr>
      <w:r>
        <w:t>The length of time we retain information may vary depending on the type of information, the purpose for which it was collected, your relationship with Jobbiee, and applicable legal requirements.</w:t>
      </w:r>
    </w:p>
    <w:p>
      <w:pPr>
        <w:spacing w:after="100"/>
      </w:pPr>
    </w:p>
    <w:p>
      <w:pPr>
        <w:spacing w:after="100"/>
      </w:pPr>
      <w:r>
        <w:t>When information is no longer reasonably required, we may delete, anonymize, or securely dispose of it, subject to applicable law.</w:t>
      </w:r>
    </w:p>
    <w:p>
      <w:r>
        <w:rPr>
          <w:b/>
          <w:sz w:val="26"/>
        </w:rPr>
        <w:t>14. Children's Privacy</w:t>
      </w:r>
    </w:p>
    <w:p>
      <w:pPr>
        <w:spacing w:after="100"/>
      </w:pPr>
      <w:r>
        <w:t>Jobbiee's Services are intended for adults and individuals who are legally permitted to use employment-related services.</w:t>
      </w:r>
    </w:p>
    <w:p>
      <w:pPr>
        <w:spacing w:after="100"/>
      </w:pPr>
    </w:p>
    <w:p>
      <w:pPr>
        <w:spacing w:after="100"/>
      </w:pPr>
      <w:r>
        <w:t>Jobbiee does not knowingly collect personal information from children under 13. If you believe that a child has provided personal information to us, please contact us at info@jobbiee.com so that we can review and take appropriate action.</w:t>
      </w:r>
    </w:p>
    <w:p>
      <w:pPr>
        <w:spacing w:after="100"/>
      </w:pPr>
    </w:p>
    <w:p>
      <w:pPr>
        <w:spacing w:after="100"/>
      </w:pPr>
      <w:r>
        <w:t>Where applicable law imposes a different minimum age for use of employment or online services, that legal requirement will apply.</w:t>
      </w:r>
    </w:p>
    <w:p>
      <w:r>
        <w:rPr>
          <w:b/>
          <w:sz w:val="26"/>
        </w:rPr>
        <w:t>15. Your Privacy Choices and Rights</w:t>
      </w:r>
    </w:p>
    <w:p>
      <w:pPr>
        <w:spacing w:after="100"/>
      </w:pPr>
      <w:r>
        <w:t>Depending on your location and applicable law, you may have rights relating to your personal information, which may include the right to:</w:t>
      </w:r>
    </w:p>
    <w:p>
      <w:pPr>
        <w:spacing w:after="100"/>
      </w:pPr>
      <w:r>
        <w:t>• Request access to personal information we hold about you;</w:t>
      </w:r>
    </w:p>
    <w:p>
      <w:pPr>
        <w:spacing w:after="100"/>
      </w:pPr>
      <w:r>
        <w:t>• Request correction of inaccurate or incomplete information;</w:t>
      </w:r>
    </w:p>
    <w:p>
      <w:pPr>
        <w:spacing w:after="100"/>
      </w:pPr>
      <w:r>
        <w:t>• Request deletion of personal information, subject to legal and operational exceptions;</w:t>
      </w:r>
    </w:p>
    <w:p>
      <w:pPr>
        <w:spacing w:after="100"/>
      </w:pPr>
      <w:r>
        <w:t>• Object to or restrict certain processing;</w:t>
      </w:r>
    </w:p>
    <w:p>
      <w:pPr>
        <w:spacing w:after="100"/>
      </w:pPr>
      <w:r>
        <w:t>• Withdraw consent where processing is based on consent;</w:t>
      </w:r>
    </w:p>
    <w:p>
      <w:pPr>
        <w:spacing w:after="100"/>
      </w:pPr>
      <w:r>
        <w:t>• Request a copy of certain information in a portable format; and</w:t>
      </w:r>
    </w:p>
    <w:p>
      <w:pPr>
        <w:spacing w:after="100"/>
      </w:pPr>
      <w:r>
        <w:t>• Opt out of certain marketing communications.</w:t>
      </w:r>
    </w:p>
    <w:p>
      <w:pPr>
        <w:spacing w:after="100"/>
      </w:pPr>
    </w:p>
    <w:p>
      <w:pPr>
        <w:spacing w:after="100"/>
      </w:pPr>
      <w:r>
        <w:t>To make a privacy-related request, contact us at info@jobbiee.com. We may need to verify your identity before completing a request.</w:t>
      </w:r>
    </w:p>
    <w:p>
      <w:pPr>
        <w:spacing w:after="100"/>
      </w:pPr>
    </w:p>
    <w:p>
      <w:pPr>
        <w:spacing w:after="100"/>
      </w:pPr>
      <w:r>
        <w:t>Certain rights may be subject to exceptions or limitations under applicable law.</w:t>
      </w:r>
    </w:p>
    <w:p>
      <w:r>
        <w:rPr>
          <w:b/>
          <w:sz w:val="26"/>
        </w:rPr>
        <w:t>16. International Data Transfers</w:t>
      </w:r>
    </w:p>
    <w:p>
      <w:pPr>
        <w:spacing w:after="100"/>
      </w:pPr>
      <w:r>
        <w:t>Depending on where you access or use Jobbiee and where our service providers operate, your personal information may be processed or stored in countries other than your country of residence.</w:t>
      </w:r>
    </w:p>
    <w:p>
      <w:pPr>
        <w:spacing w:after="100"/>
      </w:pPr>
    </w:p>
    <w:p>
      <w:pPr>
        <w:spacing w:after="100"/>
      </w:pPr>
      <w:r>
        <w:t>Where applicable law requires safeguards for international transfers, Jobbiee will take reasonable steps to implement appropriate safeguards or rely on a lawful transfer mechanism.</w:t>
      </w:r>
    </w:p>
    <w:p>
      <w:r>
        <w:rPr>
          <w:b/>
          <w:sz w:val="26"/>
        </w:rPr>
        <w:t>17. Business Transfers</w:t>
      </w:r>
    </w:p>
    <w:p>
      <w:pPr>
        <w:spacing w:after="100"/>
      </w:pPr>
      <w:r>
        <w:t>If Jobbiee is involved in a merger, acquisition, financing, reorganization, sale of assets, or other business transition, personal information may be transferred as part of that transaction.</w:t>
      </w:r>
    </w:p>
    <w:p>
      <w:pPr>
        <w:spacing w:after="100"/>
      </w:pPr>
    </w:p>
    <w:p>
      <w:pPr>
        <w:spacing w:after="100"/>
      </w:pPr>
      <w:r>
        <w:t>Where required by applicable law, we will provide appropriate notice and/or obtain consent for any material change in how personal information is used.</w:t>
      </w:r>
    </w:p>
    <w:p>
      <w:r>
        <w:rPr>
          <w:b/>
          <w:sz w:val="26"/>
        </w:rPr>
        <w:t>18. Third-Party Advertising and Analytics</w:t>
      </w:r>
    </w:p>
    <w:p>
      <w:pPr>
        <w:spacing w:after="100"/>
      </w:pPr>
      <w:r>
        <w:t>Jobbiee may use third-party analytics providers, advertising partners, or similar technologies in connection with the Site.</w:t>
      </w:r>
    </w:p>
    <w:p>
      <w:pPr>
        <w:spacing w:after="100"/>
      </w:pPr>
    </w:p>
    <w:p>
      <w:pPr>
        <w:spacing w:after="100"/>
      </w:pPr>
      <w:r>
        <w:t>Depending on the services used and your choices, these providers may receive information such as device identifiers, IP address, browsing activity, or other technical information. Jobbiee does not authorize third parties to use personal information for purposes inconsistent with this Privacy Policy.</w:t>
      </w:r>
    </w:p>
    <w:p>
      <w:pPr>
        <w:spacing w:after="100"/>
      </w:pPr>
    </w:p>
    <w:p>
      <w:pPr>
        <w:spacing w:after="100"/>
      </w:pPr>
      <w:r>
        <w:t>Where required by applicable law, we will provide appropriate choices or consent mechanisms for targeted advertising, cookies, or similar processing.</w:t>
      </w:r>
    </w:p>
    <w:p>
      <w:r>
        <w:rPr>
          <w:b/>
          <w:sz w:val="26"/>
        </w:rPr>
        <w:t>19. Changes to This Privacy Policy</w:t>
      </w:r>
    </w:p>
    <w:p>
      <w:pPr>
        <w:spacing w:after="100"/>
      </w:pPr>
      <w:r>
        <w:t>Jobbiee may update this Privacy Policy from time to time to reflect changes in our Services, technology, legal requirements, or privacy practices.</w:t>
      </w:r>
    </w:p>
    <w:p>
      <w:pPr>
        <w:spacing w:after="100"/>
      </w:pPr>
    </w:p>
    <w:p>
      <w:pPr>
        <w:spacing w:after="100"/>
      </w:pPr>
      <w:r>
        <w:t>When we make changes, we will update the "Last Updated" date and may provide additional notice where required by applicable law.</w:t>
      </w:r>
    </w:p>
    <w:p>
      <w:pPr>
        <w:spacing w:after="100"/>
      </w:pPr>
    </w:p>
    <w:p>
      <w:pPr>
        <w:spacing w:after="100"/>
      </w:pPr>
      <w:r>
        <w:t>If we make a material change to how we use personal information already collected, we will provide notice and obtain consent where legally required.</w:t>
      </w:r>
    </w:p>
    <w:p>
      <w:r>
        <w:rPr>
          <w:b/>
          <w:sz w:val="26"/>
        </w:rPr>
        <w:t>20. Contact Us</w:t>
      </w:r>
    </w:p>
    <w:p>
      <w:pPr>
        <w:spacing w:after="100"/>
      </w:pPr>
      <w:r>
        <w:t>If you have questions, concerns, requests, or complaints regarding this Privacy Policy or Jobbiee's privacy practices, please contact us:</w:t>
      </w:r>
    </w:p>
    <w:p>
      <w:pPr>
        <w:spacing w:after="100"/>
      </w:pPr>
    </w:p>
    <w:p>
      <w:pPr>
        <w:spacing w:after="100"/>
      </w:pPr>
      <w:r>
        <w:t>Jobbiee</w:t>
      </w:r>
    </w:p>
    <w:p>
      <w:pPr>
        <w:spacing w:after="100"/>
      </w:pPr>
      <w:r>
        <w:t>Website: https://jobbiee.com/</w:t>
      </w:r>
    </w:p>
    <w:p>
      <w:pPr>
        <w:spacing w:after="100"/>
      </w:pPr>
      <w:r>
        <w:t>Email: info@jobbiee.com</w:t>
      </w:r>
    </w:p>
    <w:p>
      <w:pPr>
        <w:spacing w:after="100"/>
      </w:pPr>
    </w:p>
    <w:p>
      <w:pPr>
        <w:spacing w:after="100"/>
      </w:pPr>
      <w:r>
        <w:t>We will make reasonable efforts to respond to privacy inquiries within the period required by applicable law.</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Jobbiee • Privacy Policy • info@jobbiee.com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